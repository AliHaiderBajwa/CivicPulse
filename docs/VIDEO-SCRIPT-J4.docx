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CivicPulse - J4 Video Shooting Script</w:t>
      </w:r>
    </w:p>
    <w:p>
      <w:pPr>
        <w:jc w:val="center"/>
      </w:pPr>
      <w:r>
        <w:rPr>
          <w:b/>
        </w:rPr>
        <w:t>Total 4:50  |  both voices must be audible  |  both partners on camera</w:t>
      </w:r>
    </w:p>
    <w:p>
      <w:pPr>
        <w:pStyle w:val="ListBullet"/>
      </w:pPr>
      <w:r>
        <w:t>ALI (you) drives the keyboard and pastes the commands from docs/VIDEO-SCRIPT-COMMANDS.txt.</w:t>
      </w:r>
    </w:p>
    <w:p>
      <w:pPr>
        <w:pStyle w:val="ListBullet"/>
      </w:pPr>
      <w:r>
        <w:t>ASHAR reads the 'Exact words to say' column from this document.</w:t>
      </w:r>
    </w:p>
    <w:p>
      <w:pPr>
        <w:pStyle w:val="ListBullet"/>
      </w:pPr>
      <w:r>
        <w:t>The Cmd column gives the command numbers in VIDEO-SCRIPT-COMMANDS.txt - find the number, copy the line, paste it.</w:t>
      </w:r>
    </w:p>
    <w:p>
      <w:pPr>
        <w:pStyle w:val="ListBullet"/>
      </w:pPr>
      <w:r>
        <w:t>Nothing on this page is a secret. Do NOT show the contents of .env on camera.</w:t>
      </w:r>
    </w:p>
    <w:p>
      <w:pPr>
        <w:pStyle w:val="Heading1"/>
      </w:pPr>
      <w:r>
        <w:t>BEAT 1 - CLONE THE PROJECT   [0:30 (0:00-0:30)]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0:00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Chrome: show github.com/AliHaiderBajwa/CivicPulse for 2s, then Alt+Tab to the terminal. Paste C01 then C02. Leave the clone output scrolling.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This is CivicPulse - a civic issue reporting system, built by the two of us. It takes a citizen complaint, triages it with AI, and routes it to the right department.</w:t>
            </w:r>
          </w:p>
        </w:tc>
        <w:tc>
          <w:tcPr>
            <w:tcW w:type="dxa" w:w="1080"/>
          </w:tcPr>
          <w:p>
            <w:r>
              <w:t>C01 C02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0:15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Terminal: the clone finishes. Paste C03. Keep the prompt visible.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It's fully containerized, tested end to end, and it ships through GitHub Actions. Let me show you it running.</w:t>
            </w:r>
          </w:p>
        </w:tc>
        <w:tc>
          <w:tcPr>
            <w:tcW w:type="dxa" w:w="1080"/>
          </w:tcPr>
          <w:p>
            <w:r>
              <w:t>C03</w:t>
            </w:r>
          </w:p>
        </w:tc>
      </w:tr>
    </w:tbl>
    <w:p/>
    <w:p>
      <w:pPr>
        <w:pStyle w:val="Heading1"/>
      </w:pPr>
      <w:r>
        <w:t>BEAT 2 - RUNNING SYSTEM   [0:30 (0:30-1:00)]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0:30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Terminal: paste C04. Wait for the healthy checks. Say nothing about the build noise - let it finish.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One command brings up Postgres, Redis, the FastAPI backend, and the frontend. Four healthy services in about fifteen seconds.</w:t>
            </w:r>
          </w:p>
        </w:tc>
        <w:tc>
          <w:tcPr>
            <w:tcW w:type="dxa" w:w="1080"/>
          </w:tcPr>
          <w:p>
            <w:r>
              <w:t>C04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0:42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Paste C05, point at the four 'healthy' entries. Then Alt+Tab to Chrome and open http://localhost:8080 - show the Dashboard, then click Submit.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Open at localhost port 8080 - that's the dashboard. Every complaint on it is real data from Postgres, not mockups.</w:t>
            </w:r>
          </w:p>
        </w:tc>
        <w:tc>
          <w:tcPr>
            <w:tcW w:type="dxa" w:w="1080"/>
          </w:tcPr>
          <w:p>
            <w:r>
              <w:t>C05</w:t>
            </w:r>
          </w:p>
        </w:tc>
      </w:tr>
    </w:tbl>
    <w:p/>
    <w:p>
      <w:pPr>
        <w:pStyle w:val="Heading1"/>
      </w:pPr>
      <w:r>
        <w:t>BEAT 3 - AI TRIAGE (the money shot)   [0:50 (1:00-1:50)]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1:00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Chrome: Submit form. Click the message box and TYPE SLOWLY: Water main burst flooding the street near the school. Then set Location to: Block 4, Street 12. Click Submit. Wait for the result card.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I'm submitting a real complaint. One call goes to the backend, which sends it to Groq's LLM to classify it.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1:20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Result card must stay on screen. Point at Category, Priority, the triaged-by line, and the AI summary. Do not scroll away.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It comes back as a water issue, high priority, routed to the water department. And notice the summary - the LLM rewrote my sentence into one line. That's the live model.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1:40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Stay on the result card. Point at the latency number if it is visible.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Triage took one point four seconds.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pPr>
        <w:pStyle w:val="Heading1"/>
      </w:pPr>
      <w:r>
        <w:t>BEAT 4 - FALLBACK WHEN THE AI IS DOWN   [0:35 (1:50-2:25)]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1:50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Alt+Tab to the terminal. Paste C06 then C07. Wait until the backend reports healthy again (about 20 seconds).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What happens when the AI is down? Nothing breaks. The triage layer is a chain - LLM, then Ollama, then rules, then a simulated provider. I'm forcing the fallback now.</w:t>
            </w:r>
          </w:p>
        </w:tc>
        <w:tc>
          <w:tcPr>
            <w:tcW w:type="dxa" w:w="1080"/>
          </w:tcPr>
          <w:p>
            <w:r>
              <w:t>C06 C07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2:05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Paste C08 from the txt file. Do NOT press the Up arrow - the last command was the container restart, not the POST. Point at the JSON. It must show triaged_by: simulated.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Same request, HTTP 201, still categorised as water - but triaged-by says simulated, and latency drops to one millisecond. The citizen never sees an error. It's all documented in docs/TRIAGE.md.</w:t>
            </w:r>
          </w:p>
        </w:tc>
        <w:tc>
          <w:tcPr>
            <w:tcW w:type="dxa" w:w="1080"/>
          </w:tcPr>
          <w:p>
            <w:r>
              <w:t>C08</w:t>
            </w:r>
          </w:p>
        </w:tc>
      </w:tr>
    </w:tbl>
    <w:p/>
    <w:p>
      <w:pPr>
        <w:pStyle w:val="Heading1"/>
      </w:pPr>
      <w:r>
        <w:t>BEAT 5 - NETWORK ISOLATION   [0:30 (2:25-2:55)]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2:25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Terminal: paste C09. Point at the Ports column - only frontend and backend have host ports.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Only the web tier is published - look at the ports column. Postgres and Redis have no host port at all.</w:t>
            </w:r>
          </w:p>
        </w:tc>
        <w:tc>
          <w:tcPr>
            <w:tcW w:type="dxa" w:w="1080"/>
          </w:tcPr>
          <w:p>
            <w:r>
              <w:t>C09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2:38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Paste C10 then C11. Both must print 000.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From the host, both refuse the connection. The data stores are fully isolated; the app reaches them over an internal Docker network only.</w:t>
            </w:r>
          </w:p>
        </w:tc>
        <w:tc>
          <w:tcPr>
            <w:tcW w:type="dxa" w:w="1080"/>
          </w:tcPr>
          <w:p>
            <w:r>
              <w:t>C10 C11</w:t>
            </w:r>
          </w:p>
        </w:tc>
      </w:tr>
    </w:tbl>
    <w:p/>
    <w:p>
      <w:pPr>
        <w:pStyle w:val="Heading1"/>
      </w:pPr>
      <w:r>
        <w:t>BEAT 6 - HPA SCALING ON KUBERNETES   [1:00 (2:55-3:55)]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2:55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Terminal: paste C12, then C13. Point at the running pods.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Same application, now on Kubernetes. I'm running a load test with k6 while we watch the autoscaler.</w:t>
            </w:r>
          </w:p>
        </w:tc>
        <w:tc>
          <w:tcPr>
            <w:tcW w:type="dxa" w:w="1080"/>
          </w:tcPr>
          <w:p>
            <w:r>
              <w:t>C12 C13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3:05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Split the screen: TERMINAL A gets C14 and is left running. TERMINAL B gets C15. Point at CPU climbing and the replica count going 2 -&gt; 3.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The HPA targets sixty percent CPU, minimum two pods, maximum ten. Watch - CPU climbs from one percent to ninety, and replicas go from two to three.</w:t>
            </w:r>
          </w:p>
        </w:tc>
        <w:tc>
          <w:tcPr>
            <w:tcW w:type="dxa" w:w="1080"/>
          </w:tcPr>
          <w:p>
            <w:r>
              <w:t>C14 C15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3:40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Flash docs/evidence/18-hpa-load-chart.png for 3 seconds, then back to the terminal. Ctrl+C to stop k6 and the hpa watch.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When the load stops, it scales back down. This is the measured chart from our evidence file.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pPr>
        <w:pStyle w:val="Heading1"/>
      </w:pPr>
      <w:r>
        <w:t>BEAT 7 - ROLLBACK   [0:40 (3:55-4:35)]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3:55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Terminal: paste C16, then C17, then C18. The restart is what creates the revision history - without it the undo fails.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Deployments are immutable, so rollback is one command. First I create a new revision, then I undo it - and it rolls back to the previous one.</w:t>
            </w:r>
          </w:p>
        </w:tc>
        <w:tc>
          <w:tcPr>
            <w:tcW w:type="dxa" w:w="1080"/>
          </w:tcPr>
          <w:p>
            <w:r>
              <w:t>C16 C17 C18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4:15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Paste C19, C20, C21. A 'last-applied-configuration' Warning is EXPECTED - ignore it. C21 must print still-serving:200.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The app never stopped serving - HTTP 200 straight after. In production this is our release safety net, and it's written down in the runbook.</w:t>
            </w:r>
          </w:p>
        </w:tc>
        <w:tc>
          <w:tcPr>
            <w:tcW w:type="dxa" w:w="1080"/>
          </w:tcPr>
          <w:p>
            <w:r>
              <w:t>C19 C20 C21</w:t>
            </w:r>
          </w:p>
        </w:tc>
      </w:tr>
    </w:tbl>
    <w:p/>
    <w:p>
      <w:pPr>
        <w:pStyle w:val="Heading1"/>
      </w:pPr>
      <w:r>
        <w:t>BEAT 8 - CLOSE   [0:15 (4:35-4:50)]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92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104"/>
          </w:tcPr>
          <w:p>
            <w:r/>
            <w:r>
              <w:rPr>
                <w:b/>
              </w:rPr>
              <w:t>What to do on screen</w:t>
            </w:r>
          </w:p>
        </w:tc>
        <w:tc>
          <w:tcPr>
            <w:tcW w:type="dxa" w:w="6264"/>
          </w:tcPr>
          <w:p>
            <w:r/>
            <w:r>
              <w:rPr>
                <w:b/>
              </w:rPr>
              <w:t>Exact words to say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Cmd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4:35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ALI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Camera on both faces. No terminal.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What we'd ship next: real SMS and email notifications to the departments.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20"/>
              </w:rPr>
              <w:t>4:42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20"/>
              </w:rPr>
              <w:t>ASHAR</w:t>
            </w:r>
          </w:p>
        </w:tc>
        <w:tc>
          <w:tcPr>
            <w:tcW w:type="dxa" w:w="4104"/>
          </w:tcPr>
          <w:p>
            <w:r/>
            <w:r>
              <w:rPr>
                <w:sz w:val="20"/>
              </w:rPr>
              <w:t>Camera on both faces. No terminal.</w:t>
            </w:r>
          </w:p>
        </w:tc>
        <w:tc>
          <w:tcPr>
            <w:tcW w:type="dxa" w:w="6264"/>
          </w:tcPr>
          <w:p>
            <w:r/>
            <w:r>
              <w:rPr>
                <w:sz w:val="20"/>
              </w:rPr>
              <w:t>And a public analytics dashboard for city-wide trends.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/>
    <w:p>
      <w:pPr>
        <w:pStyle w:val="Heading1"/>
      </w:pPr>
      <w:r>
        <w:t>Appendix - every command, in one place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64"/>
          </w:tcPr>
          <w:p>
            <w:r/>
            <w:r>
              <w:rPr>
                <w:b/>
              </w:rPr>
              <w:t>Cmd</w:t>
            </w:r>
          </w:p>
        </w:tc>
        <w:tc>
          <w:tcPr>
            <w:tcW w:type="dxa" w:w="9504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Note / expected output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P01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grep -E '^TRIAGE_PROVIDER|^LLM_MODEL' .env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MUST print TRIAGE_PROVIDER=llm and LLM_MODEL=openai/gpt-oss-120b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P02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up -d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starts the compose stack (idempotent)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P03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-o /dev/null -w 'compose:%{http_code}\n' http://localhost:8080/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MUST print compose:200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P04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-o /dev/null -w 'k3d:%{http_code}\n' http://civicpulse.localhost:8081/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MUST print k3d:200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C01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cd ~/Desktop/"SCD A1"/CivicPulse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move into the project folder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C02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git clone https://github.com/AliHaiderBajwa/CivicPulse.git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clone the repo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C03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cd CivicPulse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enter the cloned folder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C04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up -d --build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2 - build + start all services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C05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ps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2 - show all four services healthy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C06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sed -i 's/^TRIAGE_PROVIDER=.*/TRIAGE_PROVIDER=simulated/' .env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4 - force the fallback provider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C07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up -d --force-recreate 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4 - restart backend with fallback, wait for 'healthy'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C08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-X POST http://localhost:8000/api/complaints -H 'Content-Type: application/json' -d '{"text":"Water main burst flooding the street near the school","location":"Block 4, Street 12"}' | python3 -m json.tool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4 - same complaint, must show triaged_by: simulated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C09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ps --format '{{.Service}}  {{.Ports}}'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5 - show only the web tier is published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C10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-m 3 -o /dev/null -w "db(5432):%{http_code}\n" http://localhost:5432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5 - MUST print 000 (refused)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C11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-m 3 -o /dev/null -w "redis(6379):%{http_code}\n" http://localhost:6379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5 - MUST print 000 (refused)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C12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down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6 - stop compose, switch to Kubernetes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C13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get pods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6 - all pods running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C14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get hpa -w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6 - TERMINAL A, leave running the whole beat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C15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BASE_URL=http://civicpulse.localhost:8081 k6 run scripts/load/burst.js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6 - TERMINAL B, the load generator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C16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rollout history deployment/backend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show revision history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C17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rollout restart deployment/backend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creates the new revision (REQUIRED before undo)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C18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rollout status deployment/backend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wait for green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C19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rollout undo deployment/backend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roll back to previous revision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C20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kubectl -n civicpulse rollout status deployment/backend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wait for green again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C21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curl -s -o /dev/null -w "still-serving:%{http_code}\n" http://civicpulse.localhost:8081/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BEAT 7 - MUST print still-serving:200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A01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sed -i 's/^TRIAGE_PROVIDER=.*/TRIAGE_PROVIDER=llm/' .env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AFTER - restore the live LLM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A02</w:t>
            </w:r>
          </w:p>
        </w:tc>
        <w:tc>
          <w:tcPr>
            <w:tcW w:type="dxa" w:w="9504"/>
          </w:tcPr>
          <w:p>
            <w:r/>
            <w:r>
              <w:rPr>
                <w:rFonts w:ascii="Consolas" w:hAnsi="Consolas"/>
                <w:sz w:val="18"/>
              </w:rPr>
              <w:t>docker compose up -d</w:t>
            </w:r>
          </w:p>
        </w:tc>
        <w:tc>
          <w:tcPr>
            <w:tcW w:type="dxa" w:w="4392"/>
          </w:tcPr>
          <w:p>
            <w:r/>
            <w:r>
              <w:rPr>
                <w:sz w:val="18"/>
              </w:rPr>
              <w:t>AFTER - bring the compose stack back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